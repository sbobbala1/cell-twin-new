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Human Cell Digital Twin</w:t>
      </w:r>
    </w:p>
    <w:p>
      <w:pPr>
        <w:pStyle w:val="DocSubtitle"/>
      </w:pPr>
      <w:r>
        <w:t>Core process library, formulas, code blocks, and continuation plan</w:t>
      </w:r>
    </w:p>
    <w:p>
      <w:pPr>
        <w:pStyle w:val="Heading1"/>
      </w:pPr>
      <w:r>
        <w:t>Project Summary</w:t>
      </w:r>
    </w:p>
    <w:p>
      <w:r>
        <w:t>You built a minimum viable biology/math layer for a human-cell digital twin. The current code is a compartmental ODE simulation: one state dictionary stores concentrations, each process computes a flux for one time step, and simulate.py applies the nine process modules in biological order.</w:t>
      </w:r>
    </w:p>
    <w:p>
      <w:r>
        <w:t>The main conceptual upgrade is coupling oxygen stress to downstream behavior. Low O2 stabilizes HIF-1a, and HIF-1a increases GLUT-mediated glucose exchange and fermentation capacity. The code now also passes all validation checks after fixing starvation behavior.</w:t>
      </w:r>
    </w:p>
    <w:p>
      <w:pPr>
        <w:pStyle w:val="Heading1"/>
      </w:pPr>
      <w:r>
        <w:t>Current Status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Area</w:t>
            </w:r>
          </w:p>
        </w:tc>
        <w:tc>
          <w:tcPr>
            <w:tcW w:type="dxa" w:w="41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Current state</w:t>
            </w:r>
          </w:p>
        </w:tc>
        <w:tc>
          <w:tcPr>
            <w:tcW w:type="dxa" w:w="331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Next action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ODE model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Runnable; validate.py reports 10/10.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Keep this as the stable baseline.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Hypoxia demo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O2 cut raises HIF-1a, lactate rises, ATP recovers after O2 returns.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Use this as the first visual scenario.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Starvation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Fixed by reversible GLUT and ADP-limited ATP production.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Refine with better nutrient pools later.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Spatial model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Not implemented yet.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Start with 1-D O2 diffusion, then 32^3 NumPy.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Visualization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plot.py exists, but matplotlib is not installed in base Python.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Install deps or use bundled runtime for simulation.</w:t>
            </w:r>
          </w:p>
        </w:tc>
      </w:tr>
    </w:tbl>
    <w:p>
      <w:pPr>
        <w:pStyle w:val="Heading1"/>
      </w:pPr>
      <w:r>
        <w:t>How The Code Is Organized</w:t>
      </w:r>
    </w:p>
    <w:p>
      <w:pPr>
        <w:pStyle w:val="ListBullet"/>
        <w:spacing w:after="80" w:line="300" w:lineRule="auto"/>
        <w:ind w:left="540" w:hanging="271"/>
      </w:pPr>
      <w:r>
        <w:t>constants.py centralizes kinetic rates, Km values, time step, and simulation duration.</w:t>
      </w:r>
    </w:p>
    <w:p>
      <w:pPr>
        <w:pStyle w:val="ListBullet"/>
        <w:spacing w:after="80" w:line="300" w:lineRule="auto"/>
        <w:ind w:left="540" w:hanging="271"/>
      </w:pPr>
      <w:r>
        <w:t>state.py defines the initial cytosolic, extracellular, ion, oxygen, energy, amino acid, protein, HIF-1a, and calcium pools.</w:t>
      </w:r>
    </w:p>
    <w:p>
      <w:pPr>
        <w:pStyle w:val="ListBullet"/>
        <w:spacing w:after="80" w:line="300" w:lineRule="auto"/>
        <w:ind w:left="540" w:hanging="271"/>
      </w:pPr>
      <w:r>
        <w:t>helpers.py provides clamp, Michaelis-Menten saturation, and Hill kinetics.</w:t>
      </w:r>
    </w:p>
    <w:p>
      <w:pPr>
        <w:pStyle w:val="ListBullet"/>
        <w:spacing w:after="80" w:line="300" w:lineRule="auto"/>
        <w:ind w:left="540" w:hanging="271"/>
      </w:pPr>
      <w:r>
        <w:t>p01 through p09 are the process modules. Each has compute(...) and apply(...) functions.</w:t>
      </w:r>
    </w:p>
    <w:p>
      <w:pPr>
        <w:pStyle w:val="ListBullet"/>
        <w:spacing w:after="80" w:line="300" w:lineRule="auto"/>
        <w:ind w:left="540" w:hanging="271"/>
      </w:pPr>
      <w:r>
        <w:t>simulate.py controls scenarios, process order, time stepping, and history recording.</w:t>
      </w:r>
    </w:p>
    <w:p>
      <w:pPr>
        <w:pStyle w:val="ListBullet"/>
        <w:spacing w:after="80" w:line="300" w:lineRule="auto"/>
        <w:ind w:left="540" w:hanging="271"/>
      </w:pPr>
      <w:r>
        <w:t>validate.py runs biological sanity checks for normal, hypoxia, and starvation scenarios.</w:t>
      </w:r>
    </w:p>
    <w:p>
      <w:pPr>
        <w:pStyle w:val="Heading1"/>
      </w:pPr>
      <w:r>
        <w:t>Core Process Library</w:t>
      </w:r>
    </w:p>
    <w:p>
      <w:pPr>
        <w:pStyle w:val="Heading2"/>
      </w:pPr>
      <w:r>
        <w:t>Process 1: Membrane Transport</w:t>
      </w:r>
    </w:p>
    <w:p>
      <w:r>
        <w:t>Models membrane-level glucose exchange, oxygen entry, and passive sodium leak. GLUT is now reversible, so starvation can drain cytosolic glucose when external glucose is zero.</w:t>
      </w:r>
    </w:p>
    <w:p>
      <w:r>
        <w:t>Core formulas:</w:t>
      </w:r>
    </w:p>
    <w:p>
      <w:pPr>
        <w:pStyle w:val="ListBullet"/>
        <w:spacing w:after="80" w:line="300" w:lineRule="auto"/>
        <w:ind w:left="540" w:hanging="271"/>
      </w:pPr>
      <w:r>
        <w:t>v_glut = Vmax_glut * glut_scale * (mm(Glc_ext) - mm(Glc_cyt))</w:t>
      </w:r>
    </w:p>
    <w:p>
      <w:pPr>
        <w:pStyle w:val="ListBullet"/>
        <w:spacing w:after="80" w:line="300" w:lineRule="auto"/>
        <w:ind w:left="540" w:hanging="271"/>
      </w:pPr>
      <w:r>
        <w:t>v_o2 = Vmax_o2 * O2_ext / (Km_o2 + O2_ext)</w:t>
      </w:r>
    </w:p>
    <w:p>
      <w:pPr>
        <w:pStyle w:val="ListBullet"/>
        <w:spacing w:after="80" w:line="300" w:lineRule="auto"/>
        <w:ind w:left="540" w:hanging="271"/>
      </w:pPr>
      <w:r>
        <w:t>glut_scale = 1 + (HIF_MAX_GLUT - 1) * hif1a</w:t>
      </w:r>
    </w:p>
    <w:p>
      <w:r>
        <w:t>Code excerpt: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111111"/>
          <w:sz w:val="16"/>
        </w:rPr>
        <w:t>def compute(s, dt, params):</w:t>
        <w:br/>
        <w:t xml:space="preserve">    """</w:t>
        <w:br/>
        <w:t xml:space="preserve">    Parameters</w:t>
        <w:br/>
        <w:t xml:space="preserve">    ----------</w:t>
        <w:br/>
        <w:t xml:space="preserve">    s      : state dict</w:t>
        <w:br/>
        <w:t xml:space="preserve">    dt     : time step (minutes)</w:t>
        <w:br/>
        <w:t xml:space="preserve">    params : scenario dict with keys 'glucose_ext', 'O2_ext'</w:t>
        <w:br/>
        <w:br/>
        <w:t xml:space="preserve">    Returns</w:t>
        <w:br/>
        <w:t xml:space="preserve">    -------</w:t>
        <w:br/>
        <w:t xml:space="preserve">    fluxes : dict of (flux_name -&gt; value) — NOT yet applied to state.</w:t>
        <w:br/>
        <w:t xml:space="preserve">    """</w:t>
        <w:br/>
        <w:t xml:space="preserve">    hif       = s["hif1a"]</w:t>
        <w:br/>
        <w:t xml:space="preserve">    glut_scale = 1.0 + (HIF_MAX_GLUT - 1.0) * hif</w:t>
        <w:br/>
        <w:br/>
        <w:t xml:space="preserve">    ext_drive = mm(params["glucose_ext"], KM_GLUT_GLU)</w:t>
        <w:br/>
        <w:t xml:space="preserve">    cyt_drive = mm(s["glucose"], KM_GLUT_GLU)</w:t>
        <w:br/>
        <w:t xml:space="preserve">    v_glut = VMAX_GLUT * glut_scale * (ext_drive - cyt_drive) * dt</w:t>
        <w:br/>
        <w:t xml:space="preserve">    # GLUT is reversible: positive flux imports, negative flux exports.</w:t>
        <w:br/>
        <w:t xml:space="preserve">    v_glut = min(v_glut, max(params["glucose_ext"], 0.0))</w:t>
        <w:br/>
        <w:t xml:space="preserve">    v_glut = max(v_glut, -s["glucose"])</w:t>
        <w:br/>
        <w:br/>
        <w:t xml:space="preserve">    v_o2   = VMAX_O2_IMPORT * mm(params["O2_ext"], KM_O2_EXT) * dt</w:t>
        <w:br/>
        <w:br/>
        <w:t xml:space="preserve">    v_na   = NA_LEAK_RATE * dt</w:t>
        <w:br/>
        <w:br/>
        <w:t xml:space="preserve">    return {</w:t>
        <w:br/>
        <w:t xml:space="preserve">        "v_glut": v_glut,</w:t>
        <w:br/>
        <w:t xml:space="preserve">        "v_o2":   v_o2,</w:t>
        <w:br/>
        <w:t xml:space="preserve">        "v_na_leak": v_na,</w:t>
        <w:br/>
        <w:t xml:space="preserve">    }</w:t>
        <w:br/>
        <w:br/>
        <w:br/>
        <w:t>def apply(s, fluxes):</w:t>
        <w:br/>
        <w:t xml:space="preserve">    """Commit transport fluxes to state."""</w:t>
        <w:br/>
        <w:t xml:space="preserve">    s["glucose"] += fluxes["v_glut"]</w:t>
        <w:br/>
        <w:t xml:space="preserve">    s["O2"]      += fluxes["v_o2"]</w:t>
        <w:br/>
        <w:t xml:space="preserve">    s["Na_cyt"]  += fluxes["v_na_leak"]</w:t>
        <w:br/>
        <w:t xml:space="preserve">    s["Na_ext"]  -= fluxes["v_na_leak"]</w:t>
        <w:br/>
        <w:t xml:space="preserve">    return s</w:t>
      </w:r>
    </w:p>
    <w:p>
      <w:pPr>
        <w:pStyle w:val="Heading2"/>
      </w:pPr>
      <w:r>
        <w:t>Process 2: Glycolysis</w:t>
      </w:r>
    </w:p>
    <w:p>
      <w:r>
        <w:t>Converts glucose to pyruvate and net ATP. The reaction is glucose-limited and ADP-limited.</w:t>
      </w:r>
    </w:p>
    <w:p>
      <w:r>
        <w:t>Core formulas:</w:t>
      </w:r>
    </w:p>
    <w:p>
      <w:pPr>
        <w:pStyle w:val="ListBullet"/>
        <w:spacing w:after="80" w:line="300" w:lineRule="auto"/>
        <w:ind w:left="540" w:hanging="271"/>
      </w:pPr>
      <w:r>
        <w:t>v_glyc = Vmax_glyc * mm(Glucose, Km_glc) * mm(ADP, Km_adp)</w:t>
      </w:r>
    </w:p>
    <w:p>
      <w:pPr>
        <w:pStyle w:val="ListBullet"/>
        <w:spacing w:after="80" w:line="300" w:lineRule="auto"/>
        <w:ind w:left="540" w:hanging="271"/>
      </w:pPr>
      <w:r>
        <w:t>Glucose + 2 ADP -&gt; 2 Pyruvate + 2 ATP</w:t>
      </w:r>
    </w:p>
    <w:p>
      <w:r>
        <w:t>Code excerpt: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111111"/>
          <w:sz w:val="16"/>
        </w:rPr>
        <w:t>def compute(s, dt):</w:t>
        <w:br/>
        <w:t xml:space="preserve">    v_glyc = VMAX_GLYC * mm(s["glucose"], KM_GLYC_GLU) * mm(s["ADP"], KM_GLYC_ADP) * dt</w:t>
        <w:br/>
        <w:t xml:space="preserve">    v_glyc = min(v_glyc, s["glucose"])   # can't consume more glucose than available</w:t>
        <w:br/>
        <w:t xml:space="preserve">    v_glyc = min(v_glyc, s["ADP"] / ATP_PER_GLYC)   # ATP production is ADP-limited</w:t>
        <w:br/>
        <w:t xml:space="preserve">    return {"v_glyc": v_glyc}</w:t>
        <w:br/>
        <w:br/>
        <w:br/>
        <w:t>def apply(s, fluxes):</w:t>
        <w:br/>
        <w:t xml:space="preserve">    v = fluxes["v_glyc"]</w:t>
        <w:br/>
        <w:t xml:space="preserve">    s["glucose"]  -= v</w:t>
        <w:br/>
        <w:t xml:space="preserve">    s["pyruvate"] += PYR_PER_GLYC * v</w:t>
        <w:br/>
        <w:t xml:space="preserve">    s["ATP"]      += ATP_PER_GLYC * v</w:t>
        <w:br/>
        <w:t xml:space="preserve">    s["ADP"]      -= ATP_PER_GLYC * v</w:t>
        <w:br/>
        <w:t xml:space="preserve">    return s</w:t>
      </w:r>
    </w:p>
    <w:p>
      <w:pPr>
        <w:pStyle w:val="Heading2"/>
      </w:pPr>
      <w:r>
        <w:t>Process 3: Oxidative Phosphorylation</w:t>
      </w:r>
    </w:p>
    <w:p>
      <w:r>
        <w:t>Uses pyruvate and oxygen to generate the large ATP payoff of aerobic metabolism. The reaction is pyruvate-, oxygen-, and ADP-limited.</w:t>
      </w:r>
    </w:p>
    <w:p>
      <w:r>
        <w:t>Core formulas:</w:t>
      </w:r>
    </w:p>
    <w:p>
      <w:pPr>
        <w:pStyle w:val="ListBullet"/>
        <w:spacing w:after="80" w:line="300" w:lineRule="auto"/>
        <w:ind w:left="540" w:hanging="271"/>
      </w:pPr>
      <w:r>
        <w:t>v_oxphos = Vmax_oxphos * mm(Pyruvate, Km_pyr) * mm(O2, Km_o2)</w:t>
      </w:r>
    </w:p>
    <w:p>
      <w:pPr>
        <w:pStyle w:val="ListBullet"/>
        <w:spacing w:after="80" w:line="300" w:lineRule="auto"/>
        <w:ind w:left="540" w:hanging="271"/>
      </w:pPr>
      <w:r>
        <w:t>Pyruvate + 3 O2 + 30 ADP -&gt; 30 ATP</w:t>
      </w:r>
    </w:p>
    <w:p>
      <w:r>
        <w:t>Code excerpt: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111111"/>
          <w:sz w:val="16"/>
        </w:rPr>
        <w:t>def compute(s, dt):</w:t>
        <w:br/>
        <w:t xml:space="preserve">    v = VMAX_OXPHOS * mm(s["pyruvate"], KM_OXPHOS_PYR) * mm(s["O2"], KM_OXPHOS_O2) * dt</w:t>
        <w:br/>
        <w:t xml:space="preserve">    # Substrate clamps — cannot consume more than available</w:t>
        <w:br/>
        <w:t xml:space="preserve">    v = min(v, s["pyruvate"])</w:t>
        <w:br/>
        <w:t xml:space="preserve">    v = min(v, s["O2"] / max(O2_PER_OXPHOS, 1e-9))</w:t>
        <w:br/>
        <w:t xml:space="preserve">    v = min(v, s["ADP"] / max(ATP_PER_OXPHOS, 1e-9))</w:t>
        <w:br/>
        <w:t xml:space="preserve">    return {"v_oxphos": v}</w:t>
        <w:br/>
        <w:br/>
        <w:br/>
        <w:t>def apply(s, fluxes):</w:t>
        <w:br/>
        <w:t xml:space="preserve">    v = fluxes["v_oxphos"]</w:t>
        <w:br/>
        <w:t xml:space="preserve">    s["pyruvate"] -= v</w:t>
        <w:br/>
        <w:t xml:space="preserve">    s["O2"]       -= O2_PER_OXPHOS * v</w:t>
        <w:br/>
        <w:t xml:space="preserve">    s["ATP"]      += ATP_PER_OXPHOS * v</w:t>
        <w:br/>
        <w:t xml:space="preserve">    s["ADP"]      -= ATP_PER_OXPHOS * v</w:t>
        <w:br/>
        <w:t xml:space="preserve">    return s</w:t>
      </w:r>
    </w:p>
    <w:p>
      <w:pPr>
        <w:pStyle w:val="Heading2"/>
      </w:pPr>
      <w:r>
        <w:t>Process 4: Fermentation</w:t>
      </w:r>
    </w:p>
    <w:p>
      <w:r>
        <w:t>Converts pyruvate to lactate under low oxygen. HIF-1a raises fermentation capacity during hypoxia.</w:t>
      </w:r>
    </w:p>
    <w:p>
      <w:r>
        <w:t>Core formulas:</w:t>
      </w:r>
    </w:p>
    <w:p>
      <w:pPr>
        <w:pStyle w:val="ListBullet"/>
        <w:spacing w:after="80" w:line="300" w:lineRule="auto"/>
        <w:ind w:left="540" w:hanging="271"/>
      </w:pPr>
      <w:r>
        <w:t>o2_inhibition = 1 - O2 / (Km_o2_inh + O2)</w:t>
      </w:r>
    </w:p>
    <w:p>
      <w:pPr>
        <w:pStyle w:val="ListBullet"/>
        <w:spacing w:after="80" w:line="300" w:lineRule="auto"/>
        <w:ind w:left="540" w:hanging="271"/>
      </w:pPr>
      <w:r>
        <w:t>v_ferm = Vmax_ferm * ferm_scale * mm(Pyruvate, Km_pyr) * o2_inhibition</w:t>
      </w:r>
    </w:p>
    <w:p>
      <w:pPr>
        <w:pStyle w:val="ListBullet"/>
        <w:spacing w:after="80" w:line="300" w:lineRule="auto"/>
        <w:ind w:left="540" w:hanging="271"/>
      </w:pPr>
      <w:r>
        <w:t>ferm_scale = 1 + (HIF_MAX_FERM - 1) * hif1a</w:t>
      </w:r>
    </w:p>
    <w:p>
      <w:r>
        <w:t>Code excerpt: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111111"/>
          <w:sz w:val="16"/>
        </w:rPr>
        <w:t>def compute(s, dt, v_oxphos):</w:t>
        <w:br/>
        <w:t xml:space="preserve">    """</w:t>
        <w:br/>
        <w:t xml:space="preserve">    v_oxphos is passed in so fermentation and OxPhos share pyruvate fairly.</w:t>
        <w:br/>
        <w:t xml:space="preserve">    """</w:t>
        <w:br/>
        <w:t xml:space="preserve">    ferm_scale    = 1.0 + (HIF_MAX_FERM - 1.0) * s["hif1a"]</w:t>
        <w:br/>
        <w:t xml:space="preserve">    o2_inhibition = 1.0 - mm(s["O2"], KM_FERM_O2_INH)</w:t>
        <w:br/>
        <w:br/>
        <w:t xml:space="preserve">    v = VMAX_FERM * ferm_scale * mm(s["pyruvate"], KM_FERM_PYR) * o2_inhibition * dt</w:t>
        <w:br/>
        <w:t xml:space="preserve">    # Pyruvate remaining after OxPhos</w:t>
        <w:br/>
        <w:t xml:space="preserve">    v = min(v, max(s["pyruvate"] - v_oxphos, 0.0))</w:t>
        <w:br/>
        <w:t xml:space="preserve">    return {"v_ferm": v}</w:t>
        <w:br/>
        <w:br/>
        <w:br/>
        <w:t>def apply(s, fluxes):</w:t>
        <w:br/>
        <w:t xml:space="preserve">    v = fluxes["v_ferm"]</w:t>
        <w:br/>
        <w:t xml:space="preserve">    s["pyruvate"] -= v</w:t>
        <w:br/>
        <w:t xml:space="preserve">    s["lactate"]  += v</w:t>
        <w:br/>
        <w:t xml:space="preserve">    return s</w:t>
      </w:r>
    </w:p>
    <w:p>
      <w:pPr>
        <w:pStyle w:val="Heading2"/>
      </w:pPr>
      <w:r>
        <w:t>Process 5: ATP Demand</w:t>
      </w:r>
    </w:p>
    <w:p>
      <w:r>
        <w:t>Represents baseline housekeeping ATP usage from many processes not modeled explicitly.</w:t>
      </w:r>
    </w:p>
    <w:p>
      <w:r>
        <w:t>Core formulas:</w:t>
      </w:r>
    </w:p>
    <w:p>
      <w:pPr>
        <w:pStyle w:val="ListBullet"/>
        <w:spacing w:after="80" w:line="300" w:lineRule="auto"/>
        <w:ind w:left="540" w:hanging="271"/>
      </w:pPr>
      <w:r>
        <w:t>v_demand = ATP_DEMAND_BASE * ATP / (Km_demand + ATP)</w:t>
      </w:r>
    </w:p>
    <w:p>
      <w:pPr>
        <w:pStyle w:val="ListBullet"/>
        <w:spacing w:after="80" w:line="300" w:lineRule="auto"/>
        <w:ind w:left="540" w:hanging="271"/>
      </w:pPr>
      <w:r>
        <w:t>ATP -&gt; ADP</w:t>
      </w:r>
    </w:p>
    <w:p>
      <w:r>
        <w:t>Code excerpt: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111111"/>
          <w:sz w:val="16"/>
        </w:rPr>
        <w:t>def compute(s, dt):</w:t>
        <w:br/>
        <w:t xml:space="preserve">    v = ATP_DEMAND_BASE * mm(s["ATP"], KM_DEMAND_ATP) * dt</w:t>
        <w:br/>
        <w:t xml:space="preserve">    v = min(v, s["ATP"])</w:t>
        <w:br/>
        <w:t xml:space="preserve">    return {"v_demand": v}</w:t>
        <w:br/>
        <w:br/>
        <w:br/>
        <w:t>def apply(s, fluxes):</w:t>
        <w:br/>
        <w:t xml:space="preserve">    v = fluxes["v_demand"]</w:t>
        <w:br/>
        <w:t xml:space="preserve">    s["ATP"] -= v</w:t>
        <w:br/>
        <w:t xml:space="preserve">    s["ADP"] += v</w:t>
        <w:br/>
        <w:t xml:space="preserve">    return s</w:t>
      </w:r>
    </w:p>
    <w:p>
      <w:pPr>
        <w:pStyle w:val="Heading2"/>
      </w:pPr>
      <w:r>
        <w:t>Process 6: HIF-1a Oxygen Sensing</w:t>
      </w:r>
    </w:p>
    <w:p>
      <w:r>
        <w:t>Models the hypoxia switch. When oxygen falls below the threshold, HIF-1a rises and gates glucose import and fermentation.</w:t>
      </w:r>
    </w:p>
    <w:p>
      <w:r>
        <w:t>Core formulas:</w:t>
      </w:r>
    </w:p>
    <w:p>
      <w:pPr>
        <w:pStyle w:val="ListBullet"/>
        <w:spacing w:after="80" w:line="300" w:lineRule="auto"/>
        <w:ind w:left="540" w:hanging="271"/>
      </w:pPr>
      <w:r>
        <w:t>if O2 &lt; HIF_O2_THRESH: dHIF/dt = HIF_RISE_RATE * (1 - HIF)</w:t>
      </w:r>
    </w:p>
    <w:p>
      <w:pPr>
        <w:pStyle w:val="ListBullet"/>
        <w:spacing w:after="80" w:line="300" w:lineRule="auto"/>
        <w:ind w:left="540" w:hanging="271"/>
      </w:pPr>
      <w:r>
        <w:t>else: dHIF/dt = -HIF_FALL_RATE * HIF</w:t>
      </w:r>
    </w:p>
    <w:p>
      <w:pPr>
        <w:pStyle w:val="ListBullet"/>
        <w:spacing w:after="80" w:line="300" w:lineRule="auto"/>
        <w:ind w:left="540" w:hanging="271"/>
      </w:pPr>
      <w:r>
        <w:t>HIF is clamped to [0, 1]</w:t>
      </w:r>
    </w:p>
    <w:p>
      <w:r>
        <w:t>Code excerpt: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111111"/>
          <w:sz w:val="16"/>
        </w:rPr>
        <w:t>def compute(s, dt):</w:t>
        <w:br/>
        <w:t xml:space="preserve">    if s["O2"] &lt; HIF_O2_THRESH:</w:t>
        <w:br/>
        <w:t xml:space="preserve">        delta = HIF_RISE_RATE * (1.0 - s["hif1a"]) * dt</w:t>
        <w:br/>
        <w:t xml:space="preserve">    else:</w:t>
        <w:br/>
        <w:t xml:space="preserve">        delta = -HIF_FALL_RATE * s["hif1a"] * dt</w:t>
        <w:br/>
        <w:t xml:space="preserve">    new_hif = clamp(s["hif1a"] + delta, 0.0, 1.0)</w:t>
        <w:br/>
        <w:t xml:space="preserve">    return {"hif1a": new_hif}</w:t>
        <w:br/>
        <w:br/>
        <w:br/>
        <w:t>def apply(s, fluxes):</w:t>
        <w:br/>
        <w:t xml:space="preserve">    s["hif1a"] = fluxes["hif1a"]</w:t>
        <w:br/>
        <w:t xml:space="preserve">    return s</w:t>
      </w:r>
    </w:p>
    <w:p>
      <w:pPr>
        <w:pStyle w:val="Heading2"/>
      </w:pPr>
      <w:r>
        <w:t>Process 7: Calcium Signalling</w:t>
      </w:r>
    </w:p>
    <w:p>
      <w:r>
        <w:t>Keeps cytosolic calcium near its resting level with a simple leak-plus-pump homeostasis model.</w:t>
      </w:r>
    </w:p>
    <w:p>
      <w:r>
        <w:t>Core formulas:</w:t>
      </w:r>
    </w:p>
    <w:p>
      <w:pPr>
        <w:pStyle w:val="ListBullet"/>
        <w:spacing w:after="80" w:line="300" w:lineRule="auto"/>
        <w:ind w:left="540" w:hanging="271"/>
      </w:pPr>
      <w:r>
        <w:t>v_leak = CA_LEAK_RATE</w:t>
      </w:r>
    </w:p>
    <w:p>
      <w:pPr>
        <w:pStyle w:val="ListBullet"/>
        <w:spacing w:after="80" w:line="300" w:lineRule="auto"/>
        <w:ind w:left="540" w:hanging="271"/>
      </w:pPr>
      <w:r>
        <w:t>v_pump = CA_PUMP_RATE * max(Ca_cyt - CA_REST, 0)</w:t>
      </w:r>
    </w:p>
    <w:p>
      <w:pPr>
        <w:pStyle w:val="ListBullet"/>
        <w:spacing w:after="80" w:line="300" w:lineRule="auto"/>
        <w:ind w:left="540" w:hanging="271"/>
      </w:pPr>
      <w:r>
        <w:t>dCa/dt = v_leak - v_pump</w:t>
      </w:r>
    </w:p>
    <w:p>
      <w:r>
        <w:t>Code excerpt: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111111"/>
          <w:sz w:val="16"/>
        </w:rPr>
        <w:t>def compute(s, dt):</w:t>
        <w:br/>
        <w:t xml:space="preserve">    v_leak = CA_LEAK_RATE * dt</w:t>
        <w:br/>
        <w:t xml:space="preserve">    v_pump = CA_PUMP_RATE * max(s["Ca_cyt"] - CA_REST, 0.0) * dt</w:t>
        <w:br/>
        <w:t xml:space="preserve">    v_pump = min(v_pump, s["Ca_cyt"])</w:t>
        <w:br/>
        <w:t xml:space="preserve">    return {"v_ca_leak": v_leak, "v_ca_pump": v_pump}</w:t>
        <w:br/>
        <w:br/>
        <w:br/>
        <w:t>def apply(s, fluxes):</w:t>
        <w:br/>
        <w:t xml:space="preserve">    s["Ca_cyt"] += fluxes["v_ca_leak"] - fluxes["v_ca_pump"]</w:t>
        <w:br/>
        <w:t xml:space="preserve">    s["Ca_cyt"]  = max(s["Ca_cyt"], 0.0)</w:t>
        <w:br/>
        <w:t xml:space="preserve">    return s</w:t>
      </w:r>
    </w:p>
    <w:p>
      <w:pPr>
        <w:pStyle w:val="Heading2"/>
      </w:pPr>
      <w:r>
        <w:t>Process 8: mTOR Protein Synthesis</w:t>
      </w:r>
    </w:p>
    <w:p>
      <w:r>
        <w:t>Links ATP and amino acid availability to protein synthesis through an mTOR-like anabolic gate.</w:t>
      </w:r>
    </w:p>
    <w:p>
      <w:r>
        <w:t>Core formulas:</w:t>
      </w:r>
    </w:p>
    <w:p>
      <w:pPr>
        <w:pStyle w:val="ListBullet"/>
        <w:spacing w:after="80" w:line="300" w:lineRule="auto"/>
        <w:ind w:left="540" w:hanging="271"/>
      </w:pPr>
      <w:r>
        <w:t>mTOR_activity = clamp(ATP / NORMAL_ATP, 0, 1)</w:t>
      </w:r>
    </w:p>
    <w:p>
      <w:pPr>
        <w:pStyle w:val="ListBullet"/>
        <w:spacing w:after="80" w:line="300" w:lineRule="auto"/>
        <w:ind w:left="540" w:hanging="271"/>
      </w:pPr>
      <w:r>
        <w:t>v_synth = Vmax_ribo * mTOR_activity * mm(ATP, Km_atp) * mm(AA, Km_aa)</w:t>
      </w:r>
    </w:p>
    <w:p>
      <w:pPr>
        <w:pStyle w:val="ListBullet"/>
        <w:spacing w:after="80" w:line="300" w:lineRule="auto"/>
        <w:ind w:left="540" w:hanging="271"/>
      </w:pPr>
      <w:r>
        <w:t>4 ATP + 1 amino acid -&gt; protein_mass + 4 ADP</w:t>
      </w:r>
    </w:p>
    <w:p>
      <w:r>
        <w:t>Code excerpt: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111111"/>
          <w:sz w:val="16"/>
        </w:rPr>
        <w:t>def compute(s, dt):</w:t>
        <w:br/>
        <w:t xml:space="preserve">    mtor     = clamp(s["ATP"] / NORMAL_ATP, 0.0, 1.0)</w:t>
        <w:br/>
        <w:t xml:space="preserve">    v_theory = VMAX_RIBO * mtor * mm(s["ATP"], KM_ATP_RIBO) * mm(s["amino_acids"], KM_AA) * dt</w:t>
        <w:br/>
        <w:t xml:space="preserve">    v_actual = min(v_theory,</w:t>
        <w:br/>
        <w:t xml:space="preserve">                   s["ATP"] / ATP_PER_AA,</w:t>
        <w:br/>
        <w:t xml:space="preserve">                   s["amino_acids"])</w:t>
        <w:br/>
        <w:t xml:space="preserve">    return {"v_synth": v_actual}</w:t>
        <w:br/>
        <w:br/>
        <w:br/>
        <w:t>def apply(s, fluxes):</w:t>
        <w:br/>
        <w:t xml:space="preserve">    v = fluxes["v_synth"]</w:t>
        <w:br/>
        <w:t xml:space="preserve">    s["ATP"]          -= ATP_PER_AA * v</w:t>
        <w:br/>
        <w:t xml:space="preserve">    s["ADP"]          += ATP_PER_AA * v</w:t>
        <w:br/>
        <w:t xml:space="preserve">    s["amino_acids"]  -= v</w:t>
        <w:br/>
        <w:t xml:space="preserve">    s["protein_mass"] += v</w:t>
        <w:br/>
        <w:t xml:space="preserve">    return s</w:t>
      </w:r>
    </w:p>
    <w:p>
      <w:pPr>
        <w:pStyle w:val="Heading2"/>
      </w:pPr>
      <w:r>
        <w:t>Process 9: Na/K-ATPase Pump</w:t>
      </w:r>
    </w:p>
    <w:p>
      <w:r>
        <w:t>Models Na/K-ATPase as a major ATP consumer that maintains sodium and potassium gradients.</w:t>
      </w:r>
    </w:p>
    <w:p>
      <w:r>
        <w:t>Core formulas:</w:t>
      </w:r>
    </w:p>
    <w:p>
      <w:pPr>
        <w:pStyle w:val="ListBullet"/>
        <w:spacing w:after="80" w:line="300" w:lineRule="auto"/>
        <w:ind w:left="540" w:hanging="271"/>
      </w:pPr>
      <w:r>
        <w:t>v_pump = Vmax_pump * pump_activity * mm(ATP) * Hill(Na_cyt, Km_Na, 3) * Hill(K_ext, Km_K, 2)</w:t>
      </w:r>
    </w:p>
    <w:p>
      <w:pPr>
        <w:pStyle w:val="ListBullet"/>
        <w:spacing w:after="80" w:line="300" w:lineRule="auto"/>
        <w:ind w:left="540" w:hanging="271"/>
      </w:pPr>
      <w:r>
        <w:t>1 ATP + 3 Na_cyt + 2 K_ext -&gt; ADP + 3 Na_ext + 2 K_cyt</w:t>
      </w:r>
    </w:p>
    <w:p>
      <w:r>
        <w:t>Code excerpt: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111111"/>
          <w:sz w:val="16"/>
        </w:rPr>
        <w:t>def compute(s, dt, pump_activity=1.0):</w:t>
        <w:br/>
        <w:t xml:space="preserve">    atp_drive = mm(s["ATP"],    KM_ATP_PUMP)</w:t>
        <w:br/>
        <w:t xml:space="preserve">    na_drive  = hill(s["Na_cyt"], KM_NA, 3)</w:t>
        <w:br/>
        <w:t xml:space="preserve">    k_drive   = hill(s["K_ext"],  KM_K,  2)</w:t>
        <w:br/>
        <w:br/>
        <w:t xml:space="preserve">    v = VMAX_PUMP * pump_activity * atp_drive * na_drive * k_drive * dt</w:t>
        <w:br/>
        <w:t xml:space="preserve">    v = min(v,</w:t>
        <w:br/>
        <w:t xml:space="preserve">            s["ATP"],</w:t>
        <w:br/>
        <w:t xml:space="preserve">            s["Na_cyt"] / 3.0,</w:t>
        <w:br/>
        <w:t xml:space="preserve">            s["K_ext"]  / 2.0)</w:t>
        <w:br/>
        <w:t xml:space="preserve">    return {"v_pump": v}</w:t>
        <w:br/>
        <w:br/>
        <w:br/>
        <w:t>def apply(s, fluxes):</w:t>
        <w:br/>
        <w:t xml:space="preserve">    v = fluxes["v_pump"]</w:t>
        <w:br/>
        <w:t xml:space="preserve">    s["ATP"]    -= v</w:t>
        <w:br/>
        <w:t xml:space="preserve">    s["ADP"]    += v</w:t>
        <w:br/>
        <w:t xml:space="preserve">    s["Na_cyt"] -= 3.0 * v</w:t>
        <w:br/>
        <w:t xml:space="preserve">    s["Na_ext"] += 3.0 * v</w:t>
        <w:br/>
        <w:t xml:space="preserve">    s["K_ext"]  -= 2.0 * v</w:t>
        <w:br/>
        <w:t xml:space="preserve">    s["K_cyt"]  += 2.0 * v</w:t>
        <w:br/>
        <w:t xml:space="preserve">    return s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Spatial Extension Plan</w:t>
      </w:r>
    </w:p>
    <w:p>
      <w:r>
        <w:t>The next architecture is reaction-diffusion. Instead of one scalar concentration per molecule, each molecule becomes a 3-D array over voxels. Each voxel runs the same local reaction equations and exchanges material with its six orthogonal neighbors through a finite-difference Laplacian.</w:t>
      </w:r>
    </w:p>
    <w:p>
      <w:pPr>
        <w:pStyle w:val="ListBullet"/>
        <w:spacing w:after="80" w:line="300" w:lineRule="auto"/>
        <w:ind w:left="540" w:hanging="271"/>
      </w:pPr>
      <w:r>
        <w:t>dC/dt = D * Laplacian(C) + R(C)</w:t>
      </w:r>
    </w:p>
    <w:p>
      <w:pPr>
        <w:pStyle w:val="ListBullet"/>
        <w:spacing w:after="80" w:line="300" w:lineRule="auto"/>
        <w:ind w:left="540" w:hanging="271"/>
      </w:pPr>
      <w:r>
        <w:t>Laplacian(C) = (C[x+1] + C[x-1] + C[y+1] + C[y-1] + C[z+1] + C[z-1] - 6*C[x,y,z]) / dx^2</w:t>
      </w:r>
    </w:p>
    <w:p>
      <w:pPr>
        <w:pStyle w:val="ListBullet"/>
        <w:spacing w:after="80" w:line="300" w:lineRule="auto"/>
        <w:ind w:left="540" w:hanging="271"/>
      </w:pPr>
      <w:r>
        <w:t>dATP/dt = D_ATP*Lap(ATP) + v_oxphos - v_demand - v_synth - v_pump</w:t>
      </w:r>
    </w:p>
    <w:p>
      <w:pPr>
        <w:pStyle w:val="ListBullet"/>
        <w:spacing w:after="80" w:line="300" w:lineRule="auto"/>
        <w:ind w:left="540" w:hanging="271"/>
      </w:pPr>
      <w:r>
        <w:t>dO2/dt = D_O2*Lap(O2) + v_import - 3*v_oxphos</w:t>
      </w:r>
    </w:p>
    <w:p>
      <w:pPr>
        <w:pStyle w:val="ListBullet"/>
        <w:spacing w:after="80" w:line="300" w:lineRule="auto"/>
        <w:ind w:left="540" w:hanging="271"/>
      </w:pPr>
      <w:r>
        <w:t>dGlucose/dt = D_Glc*Lap(Glucose) + v_glut - v_glycolysis</w:t>
      </w:r>
    </w:p>
    <w:p>
      <w:pPr>
        <w:pStyle w:val="ListBullet"/>
        <w:spacing w:after="80" w:line="300" w:lineRule="auto"/>
        <w:ind w:left="540" w:hanging="271"/>
      </w:pPr>
      <w:r>
        <w:t>dLactate/dt = D_Lac*Lap(Lactate) + v_fermentation - v_export</w:t>
      </w:r>
    </w:p>
    <w:p>
      <w:pPr>
        <w:pStyle w:val="Heading1"/>
      </w:pPr>
      <w:r>
        <w:t>Next Steps</w:t>
      </w:r>
    </w:p>
    <w:p>
      <w:pPr>
        <w:pStyle w:val="ListNumber"/>
        <w:spacing w:after="80" w:line="300" w:lineRule="auto"/>
        <w:ind w:left="540" w:hanging="271"/>
      </w:pPr>
      <w:r>
        <w:t>Refine O2 exchange so oxygen is also gradient-driven instead of one-way import.</w:t>
      </w:r>
    </w:p>
    <w:p>
      <w:pPr>
        <w:pStyle w:val="ListNumber"/>
        <w:spacing w:after="80" w:line="300" w:lineRule="auto"/>
        <w:ind w:left="540" w:hanging="271"/>
      </w:pPr>
      <w:r>
        <w:t>Add a requirements.txt with numpy, matplotlib, reportlab, and python-docx for local reproducibility.</w:t>
      </w:r>
    </w:p>
    <w:p>
      <w:pPr>
        <w:pStyle w:val="ListNumber"/>
        <w:spacing w:after="80" w:line="300" w:lineRule="auto"/>
        <w:ind w:left="540" w:hanging="271"/>
      </w:pPr>
      <w:r>
        <w:t>Install matplotlib in the environment you want to use, then run plot.py.</w:t>
      </w:r>
    </w:p>
    <w:p>
      <w:pPr>
        <w:pStyle w:val="ListNumber"/>
        <w:spacing w:after="80" w:line="300" w:lineRule="auto"/>
        <w:ind w:left="540" w:hanging="271"/>
      </w:pPr>
      <w:r>
        <w:t>Build a tiny 1-D O2 diffusion prototype using Fick's second law.</w:t>
      </w:r>
    </w:p>
    <w:p>
      <w:pPr>
        <w:pStyle w:val="ListNumber"/>
        <w:spacing w:after="80" w:line="300" w:lineRule="auto"/>
        <w:ind w:left="540" w:hanging="271"/>
      </w:pPr>
      <w:r>
        <w:t>Promote state variables to a 32^3 NumPy grid and vectorize the existing reactions over voxels.</w:t>
      </w:r>
    </w:p>
    <w:p>
      <w:pPr>
        <w:pStyle w:val="ListNumber"/>
        <w:spacing w:after="80" w:line="300" w:lineRule="auto"/>
        <w:ind w:left="540" w:hanging="271"/>
      </w:pPr>
      <w:r>
        <w:t>Add membrane and cytosol masks so transport only happens at the cell boundary.</w:t>
      </w:r>
    </w:p>
    <w:p>
      <w:pPr>
        <w:pStyle w:val="ListNumber"/>
        <w:spacing w:after="80" w:line="300" w:lineRule="auto"/>
        <w:ind w:left="540" w:hanging="271"/>
      </w:pPr>
      <w:r>
        <w:t>Move the Laplacian stencil to CuPy, CUDA, or WGSL using ping-pong buffers.</w:t>
      </w:r>
    </w:p>
    <w:p>
      <w:pPr>
        <w:pStyle w:val="ListNumber"/>
        <w:spacing w:after="80" w:line="300" w:lineRule="auto"/>
        <w:ind w:left="540" w:hanging="271"/>
      </w:pPr>
      <w:r>
        <w:t>Connect the output buffers to a three.js/WebGL volume renderer for ATP, O2, lactate, Na_cyt, and protein_mass.</w:t>
      </w:r>
    </w:p>
    <w:p>
      <w:pPr>
        <w:pStyle w:val="Heading1"/>
      </w:pPr>
      <w:r>
        <w:t>Validation Command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111111"/>
          <w:sz w:val="16"/>
        </w:rPr>
        <w:t>/Users/saha/.cache/codex-runtimes/codex-primary-runtime/dependencies/python/bin/python3 validate.py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6666"/>
        <w:sz w:val="16"/>
      </w:rPr>
      <w:t>Human Cell Digital Twin - Process Library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ubtitle">
    <w:name w:val="DocSubtitle"/>
    <w:pPr>
      <w:spacing w:after="240"/>
    </w:pPr>
    <w:rPr>
      <w:rFonts w:ascii="Calibri" w:hAnsi="Calibri"/>
      <w:color w:val="555555"/>
      <w:sz w:val="22"/>
    </w:rPr>
  </w:style>
  <w:style w:type="paragraph" w:customStyle="1" w:styleId="CodeBlock">
    <w:name w:val="CodeBlock"/>
    <w:pPr>
      <w:spacing w:before="60" w:after="160" w:line="240" w:lineRule="auto"/>
      <w:ind w:left="173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